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DBE34" w14:textId="77777777" w:rsidR="00193A77" w:rsidRPr="00642FF8" w:rsidRDefault="00310515">
      <w:pPr>
        <w:jc w:val="center"/>
        <w:rPr>
          <w:rFonts w:ascii="Georgia" w:hAnsi="Georgia"/>
        </w:rPr>
      </w:pPr>
      <w:bookmarkStart w:id="0" w:name="_GoBack"/>
      <w:bookmarkEnd w:id="0"/>
      <w:r w:rsidRPr="00642FF8">
        <w:rPr>
          <w:rFonts w:ascii="Georgia" w:hAnsi="Georgia"/>
          <w:b/>
          <w:color w:val="1B365D"/>
          <w:sz w:val="40"/>
        </w:rPr>
        <w:t>SZINTFELMÉRŐ FELADATSOR – SZOFTVERFEJLESZTÉS</w:t>
      </w:r>
    </w:p>
    <w:p w14:paraId="5D9692FA" w14:textId="77777777" w:rsidR="00193A77" w:rsidRPr="00642FF8" w:rsidRDefault="00310515">
      <w:pPr>
        <w:jc w:val="center"/>
        <w:rPr>
          <w:rFonts w:ascii="Georgia" w:hAnsi="Georgia"/>
        </w:rPr>
      </w:pPr>
      <w:r w:rsidRPr="00642FF8">
        <w:rPr>
          <w:rFonts w:ascii="Georgia" w:hAnsi="Georgia"/>
          <w:i/>
          <w:color w:val="5C768D"/>
          <w:sz w:val="28"/>
        </w:rPr>
        <w:t>Grafikus asztali alkalmazások fejlesztése (WPF)</w:t>
      </w:r>
    </w:p>
    <w:p w14:paraId="74916299" w14:textId="77777777" w:rsidR="00193A77" w:rsidRPr="00642FF8" w:rsidRDefault="00310515">
      <w:pPr>
        <w:jc w:val="center"/>
        <w:rPr>
          <w:rFonts w:ascii="Georgia" w:hAnsi="Georgia"/>
        </w:rPr>
      </w:pPr>
      <w:r w:rsidRPr="00642FF8">
        <w:rPr>
          <w:rFonts w:ascii="Georgia" w:hAnsi="Georgia"/>
          <w:color w:val="D3D3D3"/>
        </w:rPr>
        <w:t>__________________________________________________________________</w:t>
      </w:r>
    </w:p>
    <w:p w14:paraId="0880895D" w14:textId="77777777" w:rsidR="00193A77" w:rsidRPr="00642FF8" w:rsidRDefault="00310515">
      <w:pPr>
        <w:spacing w:before="240" w:after="360"/>
        <w:rPr>
          <w:rFonts w:ascii="Georgia" w:hAnsi="Georgia"/>
        </w:rPr>
      </w:pPr>
      <w:r w:rsidRPr="00642FF8">
        <w:rPr>
          <w:rFonts w:ascii="Georgia" w:hAnsi="Georgia"/>
          <w:b/>
        </w:rPr>
        <w:t xml:space="preserve">Időtartam: </w:t>
      </w:r>
      <w:r w:rsidRPr="00642FF8">
        <w:rPr>
          <w:rFonts w:ascii="Georgia" w:hAnsi="Georgia"/>
        </w:rPr>
        <w:t>60 perc</w:t>
      </w:r>
      <w:r w:rsidRPr="00642FF8">
        <w:rPr>
          <w:rFonts w:ascii="Georgia" w:hAnsi="Georgia"/>
        </w:rPr>
        <w:br/>
      </w:r>
      <w:r w:rsidRPr="00642FF8">
        <w:rPr>
          <w:rFonts w:ascii="Georgia" w:hAnsi="Georgia"/>
          <w:b/>
        </w:rPr>
        <w:t xml:space="preserve">Maximális pontszám: </w:t>
      </w:r>
      <w:r w:rsidRPr="00642FF8">
        <w:rPr>
          <w:rFonts w:ascii="Georgia" w:hAnsi="Georgia"/>
        </w:rPr>
        <w:t>40 pont</w:t>
      </w:r>
      <w:r w:rsidRPr="00642FF8">
        <w:rPr>
          <w:rFonts w:ascii="Georgia" w:hAnsi="Georgia"/>
        </w:rPr>
        <w:br/>
      </w:r>
      <w:r w:rsidRPr="00642FF8">
        <w:rPr>
          <w:rFonts w:ascii="Georgia" w:hAnsi="Georgia"/>
          <w:b/>
        </w:rPr>
        <w:t xml:space="preserve">Alkalmazott technológia: </w:t>
      </w:r>
      <w:r w:rsidRPr="00642FF8">
        <w:rPr>
          <w:rFonts w:ascii="Georgia" w:hAnsi="Georgia"/>
        </w:rPr>
        <w:t>C# / WPF (.NET Framework vagy .NET Core/Visual Studio)</w:t>
      </w:r>
    </w:p>
    <w:p w14:paraId="462258FA" w14:textId="77777777" w:rsidR="00193A77" w:rsidRPr="00642FF8" w:rsidRDefault="00310515">
      <w:pPr>
        <w:pStyle w:val="Cmsor1"/>
        <w:spacing w:before="360" w:after="120"/>
        <w:rPr>
          <w:rFonts w:ascii="Georgia" w:hAnsi="Georgia"/>
        </w:rPr>
      </w:pPr>
      <w:r w:rsidRPr="00642FF8">
        <w:rPr>
          <w:rFonts w:ascii="Georgia" w:hAnsi="Georgia"/>
          <w:color w:val="1B365D"/>
        </w:rPr>
        <w:t>A projekt leírása: Rover Command Center</w:t>
      </w:r>
    </w:p>
    <w:p w14:paraId="2EBC3E65" w14:textId="23909247" w:rsidR="00193A77" w:rsidRDefault="00310515">
      <w:pPr>
        <w:spacing w:after="240"/>
        <w:rPr>
          <w:rFonts w:ascii="Georgia" w:hAnsi="Georgia"/>
        </w:rPr>
      </w:pPr>
      <w:r w:rsidRPr="00642FF8">
        <w:rPr>
          <w:rFonts w:ascii="Georgia" w:hAnsi="Georgia"/>
        </w:rPr>
        <w:t>Egy nemzetközi űrügynökség szoftverfejlesztőjeként az a feladatod, hogy készíts egy grafikus vezérlőfelületet (prototípust) a Marson tevékenykedő kutatórobotok (roverek) menedzselésére. A szoftver célja, hogy esztétikus, eseményvezérelt felületen biztosítsa a roverek alapvető adatainak kezelését, kiszámítsa a tervezett utak energiaigényét, valamint vizuális visszajelzést adjon a kommunikációs kapcsolat állapotáról.</w:t>
      </w:r>
    </w:p>
    <w:p w14:paraId="7C486BD5" w14:textId="3B068013" w:rsidR="002549CB" w:rsidRPr="00642FF8" w:rsidRDefault="002549CB" w:rsidP="002549CB">
      <w:pPr>
        <w:spacing w:after="240"/>
        <w:jc w:val="center"/>
        <w:rPr>
          <w:rFonts w:ascii="Georgia" w:hAnsi="Georgia"/>
        </w:rPr>
      </w:pPr>
      <w:r>
        <w:drawing>
          <wp:inline distT="0" distB="0" distL="0" distR="0" wp14:anchorId="036C2C27" wp14:editId="67E68013">
            <wp:extent cx="5581650" cy="421957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7ECA" w14:textId="77777777" w:rsidR="00193A77" w:rsidRPr="00642FF8" w:rsidRDefault="00310515">
      <w:pPr>
        <w:pStyle w:val="Cmsor1"/>
        <w:spacing w:before="360" w:after="120"/>
        <w:rPr>
          <w:rFonts w:ascii="Georgia" w:hAnsi="Georgia"/>
        </w:rPr>
      </w:pPr>
      <w:r w:rsidRPr="00642FF8">
        <w:rPr>
          <w:rFonts w:ascii="Georgia" w:hAnsi="Georgia"/>
          <w:color w:val="1B365D"/>
        </w:rPr>
        <w:lastRenderedPageBreak/>
        <w:t>Megoldandó részfeladatok</w:t>
      </w:r>
    </w:p>
    <w:p w14:paraId="08B6B38C" w14:textId="77777777" w:rsidR="00193A77" w:rsidRPr="00642FF8" w:rsidRDefault="00310515">
      <w:pPr>
        <w:spacing w:after="240"/>
        <w:rPr>
          <w:rFonts w:ascii="Georgia" w:hAnsi="Georgia"/>
        </w:rPr>
      </w:pPr>
      <w:r w:rsidRPr="00642FF8">
        <w:rPr>
          <w:rFonts w:ascii="Georgia" w:hAnsi="Georgia"/>
        </w:rPr>
        <w:t>A projekt megvalósítása során törekedj a tiszta kód alapelveire, a logikus XAML struktúrára és a megfelelő elnevezési konvenciókra a C# kód-mögötti (code-behind) állományban!</w:t>
      </w:r>
    </w:p>
    <w:p w14:paraId="6412C31F" w14:textId="08702AE9" w:rsidR="00193A77" w:rsidRPr="00642FF8" w:rsidRDefault="00310515">
      <w:pPr>
        <w:spacing w:before="240" w:after="60"/>
        <w:rPr>
          <w:rFonts w:ascii="Georgia" w:hAnsi="Georgia"/>
        </w:rPr>
      </w:pPr>
      <w:r w:rsidRPr="00642FF8">
        <w:rPr>
          <w:rFonts w:ascii="Georgia" w:hAnsi="Georgia"/>
          <w:b/>
        </w:rPr>
        <w:t>1. Grafikus felhasználói felület (GUI) kialakítása</w:t>
      </w:r>
      <w:r w:rsidRPr="00642FF8">
        <w:rPr>
          <w:rFonts w:ascii="Georgia" w:hAnsi="Georgia"/>
          <w:b/>
          <w:color w:val="B22222"/>
        </w:rPr>
        <w:t xml:space="preserve"> (10 pont)</w:t>
      </w:r>
    </w:p>
    <w:p w14:paraId="3ED45E1E" w14:textId="21E97257" w:rsidR="00193A77" w:rsidRPr="00642FF8" w:rsidRDefault="00310515">
      <w:pPr>
        <w:spacing w:after="120"/>
        <w:rPr>
          <w:rFonts w:ascii="Georgia" w:hAnsi="Georgia"/>
        </w:rPr>
      </w:pPr>
      <w:r w:rsidRPr="00642FF8">
        <w:rPr>
          <w:rFonts w:ascii="Georgia" w:hAnsi="Georgia"/>
        </w:rPr>
        <w:t xml:space="preserve">Hozz létre egy új WPF alkalmazást! A főablak (MainWindow) címe legyen 'Mars Rover Control Panel', kezdő szélessége 600, magassága 450 pixel. A felület elrendezéséhez használj logikusan strukturált Grid vagy StackPanel vezérlőket! Helyezz el megfelelő feliratokat (Label vagy TextBlock) a beviteli mezők mellé. Készíts két beviteli mezőt (TextBox) a tervezett távolság (méter) és </w:t>
      </w:r>
      <w:r w:rsidR="003C23A5">
        <w:rPr>
          <w:rFonts w:ascii="Georgia" w:hAnsi="Georgia"/>
        </w:rPr>
        <w:t>a fogyasztás</w:t>
      </w:r>
      <w:r w:rsidR="00875470">
        <w:rPr>
          <w:rFonts w:ascii="Georgia" w:hAnsi="Georgia"/>
        </w:rPr>
        <w:t>i ráta</w:t>
      </w:r>
      <w:r w:rsidR="00C71CA5">
        <w:rPr>
          <w:rFonts w:ascii="Georgia" w:hAnsi="Georgia"/>
        </w:rPr>
        <w:t xml:space="preserve"> </w:t>
      </w:r>
      <w:r w:rsidRPr="00642FF8">
        <w:rPr>
          <w:rFonts w:ascii="Georgia" w:hAnsi="Georgia"/>
        </w:rPr>
        <w:t>értékének, valamint helyezz el egy gombot (Button) a számítás elvégzéséhez!</w:t>
      </w:r>
    </w:p>
    <w:p w14:paraId="742B8747" w14:textId="6E5272A4" w:rsidR="00193A77" w:rsidRPr="00642FF8" w:rsidRDefault="00310515">
      <w:pPr>
        <w:spacing w:before="240" w:after="60"/>
        <w:rPr>
          <w:rFonts w:ascii="Georgia" w:hAnsi="Georgia"/>
        </w:rPr>
      </w:pPr>
      <w:r w:rsidRPr="00642FF8">
        <w:rPr>
          <w:rFonts w:ascii="Georgia" w:hAnsi="Georgia"/>
          <w:b/>
        </w:rPr>
        <w:t>2. Vizuális elemek és képek integrálása</w:t>
      </w:r>
      <w:r w:rsidRPr="00642FF8">
        <w:rPr>
          <w:rFonts w:ascii="Georgia" w:hAnsi="Georgia"/>
          <w:b/>
          <w:color w:val="B22222"/>
        </w:rPr>
        <w:t xml:space="preserve"> (6 pont)</w:t>
      </w:r>
    </w:p>
    <w:p w14:paraId="44F19B97" w14:textId="7DD6FAA4" w:rsidR="00193A77" w:rsidRPr="00642FF8" w:rsidRDefault="00310515">
      <w:pPr>
        <w:spacing w:after="120"/>
        <w:rPr>
          <w:rFonts w:ascii="Georgia" w:hAnsi="Georgia"/>
        </w:rPr>
      </w:pPr>
      <w:r w:rsidRPr="00642FF8">
        <w:rPr>
          <w:rFonts w:ascii="Georgia" w:hAnsi="Georgia"/>
        </w:rPr>
        <w:t xml:space="preserve">Helyezz el egy Image (kép) vezérlőt az ablak jobb vagy bal oldali harmadában! Gondoskodj arról, hogy a kép rögzített méretű legyen, ne torzuljon el (használd a Stretch="Uniform" tulajdonságot), és mutasson </w:t>
      </w:r>
      <w:r w:rsidR="00D53096">
        <w:rPr>
          <w:rFonts w:ascii="Georgia" w:hAnsi="Georgia"/>
        </w:rPr>
        <w:t xml:space="preserve">a </w:t>
      </w:r>
      <w:r w:rsidRPr="00D53096">
        <w:rPr>
          <w:rFonts w:ascii="Georgia" w:hAnsi="Georgia"/>
          <w:i/>
        </w:rPr>
        <w:t>rover.jpg</w:t>
      </w:r>
      <w:r w:rsidRPr="00642FF8">
        <w:rPr>
          <w:rFonts w:ascii="Georgia" w:hAnsi="Georgia"/>
        </w:rPr>
        <w:t xml:space="preserve"> fájlra!</w:t>
      </w:r>
    </w:p>
    <w:p w14:paraId="03EABFCF" w14:textId="3F39DDE7" w:rsidR="00193A77" w:rsidRPr="00642FF8" w:rsidRDefault="00310515">
      <w:pPr>
        <w:spacing w:before="240" w:after="60"/>
        <w:rPr>
          <w:rFonts w:ascii="Georgia" w:hAnsi="Georgia"/>
        </w:rPr>
      </w:pPr>
      <w:r w:rsidRPr="00642FF8">
        <w:rPr>
          <w:rFonts w:ascii="Georgia" w:hAnsi="Georgia"/>
          <w:b/>
        </w:rPr>
        <w:t>3. Geometriai alakzatok és állapotjelzés</w:t>
      </w:r>
      <w:r w:rsidRPr="00642FF8">
        <w:rPr>
          <w:rFonts w:ascii="Georgia" w:hAnsi="Georgia"/>
          <w:b/>
          <w:color w:val="B22222"/>
        </w:rPr>
        <w:t xml:space="preserve"> (6 pont)</w:t>
      </w:r>
    </w:p>
    <w:p w14:paraId="5FCD1468" w14:textId="77777777" w:rsidR="00193A77" w:rsidRPr="00642FF8" w:rsidRDefault="00310515">
      <w:pPr>
        <w:spacing w:after="120"/>
        <w:rPr>
          <w:rFonts w:ascii="Georgia" w:hAnsi="Georgia"/>
        </w:rPr>
      </w:pPr>
      <w:r w:rsidRPr="00642FF8">
        <w:rPr>
          <w:rFonts w:ascii="Georgia" w:hAnsi="Georgia"/>
        </w:rPr>
        <w:t>Alkalmazz egy Ellipse (kör) alakzatot a felületen, amely a rover és a földi irányítóközpont közötti kapcsolat állapotát hivatott jelezni! A kör kezdeti színe (Fill) legyen piros (Red/Crimson). Helyezz el egy 'Kapcsolódás tesztelése' feliratú gombot a kör alá. A gombra kattintva válts ki egy eseményt, amely a kör színét átváltja élénkzöldre (Lime/Green), jelezve a sikeres kommunikációs csatorna felépülését!</w:t>
      </w:r>
    </w:p>
    <w:p w14:paraId="5994BA10" w14:textId="06C4B54F" w:rsidR="00193A77" w:rsidRPr="00642FF8" w:rsidRDefault="00310515">
      <w:pPr>
        <w:spacing w:before="240" w:after="60"/>
        <w:rPr>
          <w:rFonts w:ascii="Georgia" w:hAnsi="Georgia"/>
        </w:rPr>
      </w:pPr>
      <w:r w:rsidRPr="00642FF8">
        <w:rPr>
          <w:rFonts w:ascii="Georgia" w:hAnsi="Georgia"/>
          <w:b/>
        </w:rPr>
        <w:t>4. Energiaigény kiszámítása és eseménykezelés</w:t>
      </w:r>
      <w:r w:rsidRPr="00642FF8">
        <w:rPr>
          <w:rFonts w:ascii="Georgia" w:hAnsi="Georgia"/>
          <w:b/>
          <w:color w:val="B22222"/>
        </w:rPr>
        <w:t xml:space="preserve"> (10 pont)</w:t>
      </w:r>
    </w:p>
    <w:p w14:paraId="39B2E150" w14:textId="77777777" w:rsidR="00193A77" w:rsidRPr="00642FF8" w:rsidRDefault="00310515">
      <w:pPr>
        <w:spacing w:after="120"/>
        <w:rPr>
          <w:rFonts w:ascii="Georgia" w:hAnsi="Georgia"/>
        </w:rPr>
      </w:pPr>
      <w:r w:rsidRPr="00642FF8">
        <w:rPr>
          <w:rFonts w:ascii="Georgia" w:hAnsi="Georgia"/>
        </w:rPr>
        <w:t>A számítás gombra kattintva a program olvassa be a TextBox-okból a tervezett távolságot (méterben) és a rover aktuális energiafogyasztási rátáját (Wh/méter)! Számítsd ki a teljes küldetés tervezett energiaigényét az alábbi képlet alapján:</w:t>
      </w:r>
      <w:r w:rsidRPr="00642FF8">
        <w:rPr>
          <w:rFonts w:ascii="Georgia" w:hAnsi="Georgia"/>
        </w:rPr>
        <w:br/>
        <w:t>Energiaigény = Tervezett Távolság * Fogyasztási Ráta</w:t>
      </w:r>
      <w:r w:rsidRPr="00642FF8">
        <w:rPr>
          <w:rFonts w:ascii="Georgia" w:hAnsi="Georgia"/>
        </w:rPr>
        <w:br/>
        <w:t>Az eredményt jelenítsd meg egy dedikált feliraton (Label/TextBlock) az alábbi formátumban, pontosan két tizedesjegyre kerekítve: 'Tervezett energiaigény: X.XX Wh'!</w:t>
      </w:r>
    </w:p>
    <w:p w14:paraId="1E7A8A50" w14:textId="44EC9DB3" w:rsidR="00193A77" w:rsidRPr="00642FF8" w:rsidRDefault="00310515">
      <w:pPr>
        <w:spacing w:before="240" w:after="60"/>
        <w:rPr>
          <w:rFonts w:ascii="Georgia" w:hAnsi="Georgia"/>
        </w:rPr>
      </w:pPr>
      <w:r w:rsidRPr="00642FF8">
        <w:rPr>
          <w:rFonts w:ascii="Georgia" w:hAnsi="Georgia"/>
          <w:b/>
        </w:rPr>
        <w:t>5. Adatvalidálás és Kivételkezelés</w:t>
      </w:r>
      <w:r w:rsidRPr="00642FF8">
        <w:rPr>
          <w:rFonts w:ascii="Georgia" w:hAnsi="Georgia"/>
          <w:b/>
          <w:color w:val="B22222"/>
        </w:rPr>
        <w:t xml:space="preserve"> (8 pont)</w:t>
      </w:r>
    </w:p>
    <w:p w14:paraId="5E18E724" w14:textId="77777777" w:rsidR="00193A77" w:rsidRPr="00642FF8" w:rsidRDefault="00310515">
      <w:pPr>
        <w:spacing w:after="120"/>
        <w:rPr>
          <w:rFonts w:ascii="Georgia" w:hAnsi="Georgia"/>
        </w:rPr>
      </w:pPr>
      <w:r w:rsidRPr="00642FF8">
        <w:rPr>
          <w:rFonts w:ascii="Georgia" w:hAnsi="Georgia"/>
        </w:rPr>
        <w:t>Biztosítsd az alkalmazás üzembiztos működését! Ha a felhasználó nem számot ad meg, vagy üresen hagyja a beviteli mezőket a számítás gomb megnyomásakor, a program ne fagyjon le! Alkalmazz try-catch szerkezetet a hibák elkapására! Kivétel esetén jeleníts meg egy egyértelmű, figyelmeztető hibaüzenetet egy felugró ablakban (MessageBox), és programozottan töröld a hibás beviteli mezők tartalmát!</w:t>
      </w:r>
    </w:p>
    <w:p w14:paraId="7C68463D" w14:textId="77777777" w:rsidR="00193A77" w:rsidRPr="00642FF8" w:rsidRDefault="00310515">
      <w:pPr>
        <w:pStyle w:val="Cmsor1"/>
        <w:spacing w:before="360" w:after="120"/>
        <w:rPr>
          <w:rFonts w:ascii="Georgia" w:hAnsi="Georgia"/>
        </w:rPr>
      </w:pPr>
      <w:r w:rsidRPr="00642FF8">
        <w:rPr>
          <w:rFonts w:ascii="Georgia" w:hAnsi="Georgia"/>
          <w:color w:val="1B365D"/>
        </w:rPr>
        <w:t>Működési minta és tesztadatok</w:t>
      </w:r>
    </w:p>
    <w:p w14:paraId="475B7D28" w14:textId="77777777" w:rsidR="00193A77" w:rsidRPr="00DD1454" w:rsidRDefault="00310515">
      <w:pPr>
        <w:rPr>
          <w:rFonts w:ascii="Georgia" w:hAnsi="Georgia"/>
        </w:rPr>
      </w:pPr>
      <w:r w:rsidRPr="00642FF8">
        <w:rPr>
          <w:rFonts w:ascii="Georgia" w:hAnsi="Georgia"/>
          <w:b/>
        </w:rPr>
        <w:t>Sikeres eset tesztelése:</w:t>
      </w:r>
      <w:r w:rsidRPr="00642FF8">
        <w:rPr>
          <w:rFonts w:ascii="Georgia" w:hAnsi="Georgia"/>
          <w:b/>
        </w:rPr>
        <w:br/>
      </w:r>
      <w:r w:rsidRPr="00642FF8">
        <w:rPr>
          <w:rFonts w:ascii="Georgia" w:hAnsi="Georgia"/>
          <w:i/>
        </w:rPr>
        <w:t xml:space="preserve">• Bemenet: </w:t>
      </w:r>
      <w:r w:rsidRPr="00642FF8">
        <w:rPr>
          <w:rFonts w:ascii="Georgia" w:hAnsi="Georgia"/>
        </w:rPr>
        <w:t>Távolság = 450; Fogyasztási ráta = 1,4</w:t>
      </w:r>
      <w:r w:rsidRPr="00642FF8">
        <w:rPr>
          <w:rFonts w:ascii="Georgia" w:hAnsi="Georgia"/>
        </w:rPr>
        <w:br/>
      </w:r>
      <w:r w:rsidRPr="00642FF8">
        <w:rPr>
          <w:rFonts w:ascii="Georgia" w:hAnsi="Georgia"/>
          <w:i/>
        </w:rPr>
        <w:t xml:space="preserve">• Kattintás: </w:t>
      </w:r>
      <w:r w:rsidRPr="00642FF8">
        <w:rPr>
          <w:rFonts w:ascii="Georgia" w:hAnsi="Georgia"/>
        </w:rPr>
        <w:t>'Energiaigény számítása' gomb</w:t>
      </w:r>
      <w:r w:rsidRPr="00642FF8">
        <w:rPr>
          <w:rFonts w:ascii="Georgia" w:hAnsi="Georgia"/>
        </w:rPr>
        <w:br/>
      </w:r>
      <w:r w:rsidRPr="00642FF8">
        <w:rPr>
          <w:rFonts w:ascii="Georgia" w:hAnsi="Georgia"/>
          <w:i/>
        </w:rPr>
        <w:lastRenderedPageBreak/>
        <w:t xml:space="preserve">• Elvárt kimenet a feliraton: </w:t>
      </w:r>
      <w:r w:rsidRPr="00642FF8">
        <w:rPr>
          <w:rFonts w:ascii="Georgia" w:hAnsi="Georgia"/>
          <w:b/>
        </w:rPr>
        <w:t>"Tervezett energiaigény: 630,00 Wh"</w:t>
      </w:r>
      <w:r w:rsidRPr="00642FF8">
        <w:rPr>
          <w:rFonts w:ascii="Georgia" w:hAnsi="Georgia"/>
          <w:b/>
        </w:rPr>
        <w:br/>
      </w:r>
      <w:r w:rsidRPr="00642FF8">
        <w:rPr>
          <w:rFonts w:ascii="Georgia" w:hAnsi="Georgia"/>
          <w:b/>
        </w:rPr>
        <w:br/>
        <w:t>Sikertelen/Hibás eset tesztelése:</w:t>
      </w:r>
      <w:r w:rsidRPr="00642FF8">
        <w:rPr>
          <w:rFonts w:ascii="Georgia" w:hAnsi="Georgia"/>
          <w:b/>
        </w:rPr>
        <w:br/>
      </w:r>
      <w:r w:rsidRPr="00642FF8">
        <w:rPr>
          <w:rFonts w:ascii="Georgia" w:hAnsi="Georgia"/>
          <w:i/>
        </w:rPr>
        <w:t xml:space="preserve">• Bemenet: </w:t>
      </w:r>
      <w:r w:rsidRPr="00642FF8">
        <w:rPr>
          <w:rFonts w:ascii="Georgia" w:hAnsi="Georgia"/>
        </w:rPr>
        <w:t>Távolság = 'négyszáz'; Fogyasztási ráta = 1,4</w:t>
      </w:r>
      <w:r w:rsidRPr="00642FF8">
        <w:rPr>
          <w:rFonts w:ascii="Georgia" w:hAnsi="Georgia"/>
        </w:rPr>
        <w:br/>
      </w:r>
      <w:r w:rsidRPr="00642FF8">
        <w:rPr>
          <w:rFonts w:ascii="Georgia" w:hAnsi="Georgia"/>
          <w:i/>
        </w:rPr>
        <w:t xml:space="preserve">• Kattintás: </w:t>
      </w:r>
      <w:r w:rsidRPr="00642FF8">
        <w:rPr>
          <w:rFonts w:ascii="Georgia" w:hAnsi="Georgia"/>
        </w:rPr>
        <w:t>'Energiaigény számítása' gomb</w:t>
      </w:r>
      <w:r w:rsidRPr="00642FF8">
        <w:rPr>
          <w:rFonts w:ascii="Georgia" w:hAnsi="Georgia"/>
        </w:rPr>
        <w:br/>
      </w:r>
      <w:r w:rsidRPr="00642FF8">
        <w:rPr>
          <w:rFonts w:ascii="Georgia" w:hAnsi="Georgia"/>
          <w:i/>
        </w:rPr>
        <w:t xml:space="preserve">• Elvárt kimenet: </w:t>
      </w:r>
      <w:r w:rsidRPr="00642FF8">
        <w:rPr>
          <w:rFonts w:ascii="Georgia" w:hAnsi="Georgia"/>
        </w:rPr>
        <w:t>MessageBox felugró ablak hibaüzenettel, majd a Távolság mező kiürítése.</w:t>
      </w:r>
    </w:p>
    <w:sectPr w:rsidR="00193A77" w:rsidRPr="00DD145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A77"/>
    <w:rsid w:val="002549CB"/>
    <w:rsid w:val="00261B6B"/>
    <w:rsid w:val="0029639D"/>
    <w:rsid w:val="00310515"/>
    <w:rsid w:val="00326F90"/>
    <w:rsid w:val="003C23A5"/>
    <w:rsid w:val="00642FF8"/>
    <w:rsid w:val="006D427D"/>
    <w:rsid w:val="00857339"/>
    <w:rsid w:val="00875470"/>
    <w:rsid w:val="00AA1D8D"/>
    <w:rsid w:val="00AD3B43"/>
    <w:rsid w:val="00B47730"/>
    <w:rsid w:val="00C71CA5"/>
    <w:rsid w:val="00CB0664"/>
    <w:rsid w:val="00D53096"/>
    <w:rsid w:val="00DD1454"/>
    <w:rsid w:val="00E30D7C"/>
    <w:rsid w:val="00F22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763B24-F645-4813-A1BC-7140F344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Calibri" w:hAnsi="Calibri"/>
      <w:noProof/>
      <w:color w:val="333333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12CF80AC3D1654694DAB4399BC2A188" ma:contentTypeVersion="1" ma:contentTypeDescription="Új dokumentum létrehozása." ma:contentTypeScope="" ma:versionID="0acea6c62ac298405ba47f431a3d13b2">
  <xsd:schema xmlns:xsd="http://www.w3.org/2001/XMLSchema" xmlns:xs="http://www.w3.org/2001/XMLSchema" xmlns:p="http://schemas.microsoft.com/office/2006/metadata/properties" xmlns:ns2="b79adeb6-cbfd-44d0-8a2e-60cbfb9eda6f" targetNamespace="http://schemas.microsoft.com/office/2006/metadata/properties" ma:root="true" ma:fieldsID="3fb29111ebf978471d0c2e1b791f605b" ns2:_="">
    <xsd:import namespace="b79adeb6-cbfd-44d0-8a2e-60cbfb9eda6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adeb6-cbfd-44d0-8a2e-60cbfb9eda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9adeb6-cbfd-44d0-8a2e-60cbfb9eda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9899F6-DBD3-4CE5-93ED-F6311F9CAFA4}"/>
</file>

<file path=customXml/itemProps2.xml><?xml version="1.0" encoding="utf-8"?>
<ds:datastoreItem xmlns:ds="http://schemas.openxmlformats.org/officeDocument/2006/customXml" ds:itemID="{58C78C9C-49CE-42F6-9684-575AD5C73A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4B00F9-0FFC-4E3F-8CD7-E51FD67CACD5}">
  <ds:schemaRefs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3c7024d4-771e-46f1-93c3-c86b72c29d6b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ED2E9DAC-9341-4E1F-AD7D-092566C78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Olajos Marton</dc:creator>
  <cp:keywords/>
  <dc:description>generated by python-docx</dc:description>
  <cp:lastModifiedBy>Olajos Marton</cp:lastModifiedBy>
  <cp:revision>2</cp:revision>
  <dcterms:created xsi:type="dcterms:W3CDTF">2026-06-18T07:41:00Z</dcterms:created>
  <dcterms:modified xsi:type="dcterms:W3CDTF">2026-06-18T07:41:00Z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0x010100912CF80AC3D1654694DAB4399BC2A188</vt:lpwstr>
  </property>
</Properties>
</file>